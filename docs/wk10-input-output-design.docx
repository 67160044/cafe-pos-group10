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6A757" w14:textId="77777777" w:rsidR="00A637AA" w:rsidRDefault="00000000">
      <w:pPr>
        <w:jc w:val="center"/>
        <w:rPr>
          <w:rFonts w:hint="eastAsia"/>
        </w:rPr>
      </w:pPr>
      <w:r>
        <w:rPr>
          <w:b/>
          <w:sz w:val="44"/>
        </w:rPr>
        <w:t>Week 10 – Input / Output Design</w:t>
      </w:r>
    </w:p>
    <w:p w14:paraId="5BAEA67F" w14:textId="77777777" w:rsidR="00A637AA" w:rsidRDefault="00000000">
      <w:pPr>
        <w:jc w:val="center"/>
        <w:rPr>
          <w:rFonts w:hint="eastAsia"/>
        </w:rPr>
      </w:pPr>
      <w:r>
        <w:rPr>
          <w:b/>
        </w:rPr>
        <w:t>POS And Smart Inventory System</w:t>
      </w:r>
    </w:p>
    <w:p w14:paraId="56363392" w14:textId="77777777" w:rsidR="00A637AA" w:rsidRDefault="00000000">
      <w:pPr>
        <w:pStyle w:val="Heading1"/>
      </w:pPr>
      <w:r>
        <w:t>1. POS Input Form Design</w:t>
      </w:r>
    </w:p>
    <w:p w14:paraId="78655548" w14:textId="77777777" w:rsidR="00A637AA" w:rsidRDefault="00000000">
      <w:pPr>
        <w:rPr>
          <w:rFonts w:hint="eastAsia"/>
        </w:rPr>
      </w:pPr>
      <w:r>
        <w:t>ออกแบบหน้ารับออเดอร์โดยใช้ field type ที่เหมาะสม มี validation, default value และ feedback ทันที เพื่อให้สอดคล้องกับ Requirement และ User Story ของระบบ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8"/>
        <w:gridCol w:w="1294"/>
        <w:gridCol w:w="1842"/>
        <w:gridCol w:w="1560"/>
        <w:gridCol w:w="2652"/>
      </w:tblGrid>
      <w:tr w:rsidR="00A637AA" w14:paraId="45C46676" w14:textId="77777777" w:rsidTr="00124ECC">
        <w:trPr>
          <w:jc w:val="center"/>
        </w:trPr>
        <w:tc>
          <w:tcPr>
            <w:tcW w:w="1508" w:type="dxa"/>
          </w:tcPr>
          <w:p w14:paraId="6285A4EA" w14:textId="77777777" w:rsidR="00A637AA" w:rsidRDefault="00000000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1294" w:type="dxa"/>
          </w:tcPr>
          <w:p w14:paraId="3C14854B" w14:textId="77777777" w:rsidR="00A637AA" w:rsidRDefault="00000000">
            <w:pPr>
              <w:rPr>
                <w:rFonts w:hint="eastAsia"/>
              </w:rPr>
            </w:pPr>
            <w:r>
              <w:t>Field Type</w:t>
            </w:r>
          </w:p>
        </w:tc>
        <w:tc>
          <w:tcPr>
            <w:tcW w:w="1842" w:type="dxa"/>
          </w:tcPr>
          <w:p w14:paraId="7A4A5161" w14:textId="77777777" w:rsidR="00A637AA" w:rsidRDefault="00000000">
            <w:pPr>
              <w:rPr>
                <w:rFonts w:hint="eastAsia"/>
              </w:rPr>
            </w:pPr>
            <w:r>
              <w:t>Validation</w:t>
            </w:r>
          </w:p>
        </w:tc>
        <w:tc>
          <w:tcPr>
            <w:tcW w:w="1560" w:type="dxa"/>
          </w:tcPr>
          <w:p w14:paraId="1020ECDA" w14:textId="5DA79E4F" w:rsidR="00A637AA" w:rsidRDefault="00000000">
            <w:pPr>
              <w:rPr>
                <w:rFonts w:hint="eastAsia"/>
              </w:rPr>
            </w:pPr>
            <w:r>
              <w:t xml:space="preserve">Default </w:t>
            </w:r>
            <w:r w:rsidR="00124ECC">
              <w:rPr>
                <w:rFonts w:hint="cs"/>
                <w:cs/>
                <w:lang w:bidi="th-TH"/>
              </w:rPr>
              <w:t xml:space="preserve">    </w:t>
            </w:r>
            <w:r>
              <w:t>Value</w:t>
            </w:r>
          </w:p>
        </w:tc>
        <w:tc>
          <w:tcPr>
            <w:tcW w:w="2652" w:type="dxa"/>
          </w:tcPr>
          <w:p w14:paraId="5A2B2F5A" w14:textId="77777777" w:rsidR="00A637AA" w:rsidRDefault="00000000">
            <w:pPr>
              <w:rPr>
                <w:rFonts w:hint="eastAsia"/>
              </w:rPr>
            </w:pPr>
            <w:r>
              <w:t>Immediate Feedback</w:t>
            </w:r>
          </w:p>
        </w:tc>
      </w:tr>
      <w:tr w:rsidR="00A637AA" w14:paraId="5B9AE04A" w14:textId="77777777" w:rsidTr="00124ECC">
        <w:trPr>
          <w:jc w:val="center"/>
        </w:trPr>
        <w:tc>
          <w:tcPr>
            <w:tcW w:w="1508" w:type="dxa"/>
          </w:tcPr>
          <w:p w14:paraId="1A9BA3BF" w14:textId="77777777" w:rsidR="00A637AA" w:rsidRDefault="00000000">
            <w:pPr>
              <w:rPr>
                <w:rFonts w:hint="eastAsia"/>
              </w:rPr>
            </w:pPr>
            <w:r>
              <w:t>สาขา</w:t>
            </w:r>
          </w:p>
        </w:tc>
        <w:tc>
          <w:tcPr>
            <w:tcW w:w="1294" w:type="dxa"/>
          </w:tcPr>
          <w:p w14:paraId="5FE598EC" w14:textId="77777777" w:rsidR="00A637AA" w:rsidRDefault="00000000">
            <w:pPr>
              <w:rPr>
                <w:rFonts w:hint="eastAsia"/>
              </w:rPr>
            </w:pPr>
            <w:r>
              <w:t>Dropdown</w:t>
            </w:r>
          </w:p>
        </w:tc>
        <w:tc>
          <w:tcPr>
            <w:tcW w:w="1842" w:type="dxa"/>
          </w:tcPr>
          <w:p w14:paraId="06287AF7" w14:textId="77777777" w:rsidR="00A637AA" w:rsidRDefault="00000000">
            <w:pPr>
              <w:rPr>
                <w:rFonts w:hint="eastAsia"/>
              </w:rPr>
            </w:pPr>
            <w:r>
              <w:t>ต้องเลือกสาขา</w:t>
            </w:r>
          </w:p>
        </w:tc>
        <w:tc>
          <w:tcPr>
            <w:tcW w:w="1560" w:type="dxa"/>
          </w:tcPr>
          <w:p w14:paraId="5A02186A" w14:textId="49CAA32A" w:rsidR="00A637AA" w:rsidRDefault="00000000">
            <w:pPr>
              <w:rPr>
                <w:rFonts w:hint="eastAsia"/>
              </w:rPr>
            </w:pPr>
            <w:proofErr w:type="spellStart"/>
            <w:r>
              <w:t>สาขาปัจจุบัน</w:t>
            </w:r>
            <w:proofErr w:type="spellEnd"/>
          </w:p>
        </w:tc>
        <w:tc>
          <w:tcPr>
            <w:tcW w:w="2652" w:type="dxa"/>
          </w:tcPr>
          <w:p w14:paraId="1D6F8DAD" w14:textId="77777777" w:rsidR="00A637AA" w:rsidRDefault="00000000">
            <w:pPr>
              <w:rPr>
                <w:rFonts w:hint="eastAsia"/>
              </w:rPr>
            </w:pPr>
            <w:r>
              <w:t>แสดงสาขาที่กำลังทำรายการ</w:t>
            </w:r>
          </w:p>
        </w:tc>
      </w:tr>
      <w:tr w:rsidR="00A637AA" w14:paraId="312E7FB7" w14:textId="77777777" w:rsidTr="00124ECC">
        <w:trPr>
          <w:jc w:val="center"/>
        </w:trPr>
        <w:tc>
          <w:tcPr>
            <w:tcW w:w="1508" w:type="dxa"/>
          </w:tcPr>
          <w:p w14:paraId="5F9B6ACC" w14:textId="77777777" w:rsidR="00A637AA" w:rsidRDefault="00000000">
            <w:pPr>
              <w:rPr>
                <w:rFonts w:hint="eastAsia"/>
              </w:rPr>
            </w:pPr>
            <w:r>
              <w:t>เมนูเครื่องดื่ม</w:t>
            </w:r>
          </w:p>
        </w:tc>
        <w:tc>
          <w:tcPr>
            <w:tcW w:w="1294" w:type="dxa"/>
          </w:tcPr>
          <w:p w14:paraId="685CEDDF" w14:textId="77777777" w:rsidR="00A637AA" w:rsidRDefault="00000000">
            <w:pPr>
              <w:rPr>
                <w:rFonts w:hint="eastAsia"/>
              </w:rPr>
            </w:pPr>
            <w:r>
              <w:t>Button / Card</w:t>
            </w:r>
          </w:p>
        </w:tc>
        <w:tc>
          <w:tcPr>
            <w:tcW w:w="1842" w:type="dxa"/>
          </w:tcPr>
          <w:p w14:paraId="501E7514" w14:textId="77777777" w:rsidR="00A637AA" w:rsidRDefault="00000000">
            <w:pPr>
              <w:rPr>
                <w:rFonts w:hint="eastAsia"/>
              </w:rPr>
            </w:pPr>
            <w:r>
              <w:t>ต้องเลือกเมนูที่มีในระบบ</w:t>
            </w:r>
          </w:p>
        </w:tc>
        <w:tc>
          <w:tcPr>
            <w:tcW w:w="1560" w:type="dxa"/>
          </w:tcPr>
          <w:p w14:paraId="3B7E5DC7" w14:textId="77777777" w:rsidR="00A637AA" w:rsidRDefault="00000000">
            <w:pPr>
              <w:rPr>
                <w:rFonts w:hint="eastAsia"/>
              </w:rPr>
            </w:pPr>
            <w:r>
              <w:t>ยังไม่เลือก</w:t>
            </w:r>
          </w:p>
        </w:tc>
        <w:tc>
          <w:tcPr>
            <w:tcW w:w="2652" w:type="dxa"/>
          </w:tcPr>
          <w:p w14:paraId="79E06924" w14:textId="77777777" w:rsidR="00A637AA" w:rsidRDefault="00000000">
            <w:pPr>
              <w:rPr>
                <w:rFonts w:hint="eastAsia"/>
              </w:rPr>
            </w:pPr>
            <w:r>
              <w:t>แสดงเมนูที่เลือกในรายการออเดอร์</w:t>
            </w:r>
          </w:p>
        </w:tc>
      </w:tr>
      <w:tr w:rsidR="00A637AA" w14:paraId="477FB950" w14:textId="77777777" w:rsidTr="00124ECC">
        <w:trPr>
          <w:jc w:val="center"/>
        </w:trPr>
        <w:tc>
          <w:tcPr>
            <w:tcW w:w="1508" w:type="dxa"/>
          </w:tcPr>
          <w:p w14:paraId="5FE67036" w14:textId="77777777" w:rsidR="00A637AA" w:rsidRDefault="00000000">
            <w:pPr>
              <w:rPr>
                <w:rFonts w:hint="eastAsia"/>
              </w:rPr>
            </w:pPr>
            <w:r>
              <w:t>ขนาดแก้ว</w:t>
            </w:r>
          </w:p>
        </w:tc>
        <w:tc>
          <w:tcPr>
            <w:tcW w:w="1294" w:type="dxa"/>
          </w:tcPr>
          <w:p w14:paraId="266BB491" w14:textId="77777777" w:rsidR="00A637AA" w:rsidRDefault="00000000">
            <w:pPr>
              <w:rPr>
                <w:rFonts w:hint="eastAsia"/>
              </w:rPr>
            </w:pPr>
            <w:r>
              <w:t>Button</w:t>
            </w:r>
          </w:p>
        </w:tc>
        <w:tc>
          <w:tcPr>
            <w:tcW w:w="1842" w:type="dxa"/>
          </w:tcPr>
          <w:p w14:paraId="0CFAD633" w14:textId="77777777" w:rsidR="00A637AA" w:rsidRDefault="00000000">
            <w:pPr>
              <w:rPr>
                <w:rFonts w:hint="eastAsia"/>
              </w:rPr>
            </w:pPr>
            <w:r>
              <w:t>ต้องเลือกขนาด</w:t>
            </w:r>
          </w:p>
        </w:tc>
        <w:tc>
          <w:tcPr>
            <w:tcW w:w="1560" w:type="dxa"/>
          </w:tcPr>
          <w:p w14:paraId="0DF82CDC" w14:textId="77777777" w:rsidR="00A637AA" w:rsidRDefault="00000000">
            <w:pPr>
              <w:rPr>
                <w:rFonts w:hint="eastAsia"/>
              </w:rPr>
            </w:pPr>
            <w:r>
              <w:t>ยังไม่เลือก</w:t>
            </w:r>
          </w:p>
        </w:tc>
        <w:tc>
          <w:tcPr>
            <w:tcW w:w="2652" w:type="dxa"/>
          </w:tcPr>
          <w:p w14:paraId="04DDAE98" w14:textId="77777777" w:rsidR="00A637AA" w:rsidRDefault="00000000">
            <w:pPr>
              <w:rPr>
                <w:rFonts w:hint="eastAsia"/>
              </w:rPr>
            </w:pPr>
            <w:r>
              <w:t>แสดงขนาดที่เลือก</w:t>
            </w:r>
          </w:p>
        </w:tc>
      </w:tr>
      <w:tr w:rsidR="00A637AA" w14:paraId="55ADFB35" w14:textId="77777777" w:rsidTr="00124ECC">
        <w:trPr>
          <w:jc w:val="center"/>
        </w:trPr>
        <w:tc>
          <w:tcPr>
            <w:tcW w:w="1508" w:type="dxa"/>
          </w:tcPr>
          <w:p w14:paraId="09F4FF78" w14:textId="77777777" w:rsidR="00A637AA" w:rsidRDefault="00000000">
            <w:pPr>
              <w:rPr>
                <w:rFonts w:hint="eastAsia"/>
              </w:rPr>
            </w:pPr>
            <w:r>
              <w:t>Topping</w:t>
            </w:r>
          </w:p>
        </w:tc>
        <w:tc>
          <w:tcPr>
            <w:tcW w:w="1294" w:type="dxa"/>
          </w:tcPr>
          <w:p w14:paraId="16F94410" w14:textId="77777777" w:rsidR="00A637AA" w:rsidRDefault="00000000">
            <w:pPr>
              <w:rPr>
                <w:rFonts w:hint="eastAsia"/>
              </w:rPr>
            </w:pPr>
            <w:r>
              <w:t>Button / Checkbox</w:t>
            </w:r>
          </w:p>
        </w:tc>
        <w:tc>
          <w:tcPr>
            <w:tcW w:w="1842" w:type="dxa"/>
          </w:tcPr>
          <w:p w14:paraId="73B4C664" w14:textId="77777777" w:rsidR="00A637AA" w:rsidRDefault="00000000">
            <w:pPr>
              <w:rPr>
                <w:rFonts w:hint="eastAsia"/>
              </w:rPr>
            </w:pPr>
            <w:r>
              <w:t>เลือกได้เฉพาะ Topping ที่ระบบกำหนด</w:t>
            </w:r>
          </w:p>
        </w:tc>
        <w:tc>
          <w:tcPr>
            <w:tcW w:w="1560" w:type="dxa"/>
          </w:tcPr>
          <w:p w14:paraId="792BED73" w14:textId="77777777" w:rsidR="00A637AA" w:rsidRDefault="00000000">
            <w:pPr>
              <w:rPr>
                <w:rFonts w:hint="eastAsia"/>
              </w:rPr>
            </w:pPr>
            <w:r>
              <w:t>ไม่เลือก</w:t>
            </w:r>
          </w:p>
        </w:tc>
        <w:tc>
          <w:tcPr>
            <w:tcW w:w="2652" w:type="dxa"/>
          </w:tcPr>
          <w:p w14:paraId="25415030" w14:textId="77777777" w:rsidR="00A637AA" w:rsidRDefault="00000000">
            <w:pPr>
              <w:rPr>
                <w:rFonts w:hint="eastAsia"/>
              </w:rPr>
            </w:pPr>
            <w:r>
              <w:t>แสดง Topping ที่เพิ่มและราคาที่เพิ่ม</w:t>
            </w:r>
          </w:p>
        </w:tc>
      </w:tr>
      <w:tr w:rsidR="00A637AA" w14:paraId="792F2011" w14:textId="77777777" w:rsidTr="00124ECC">
        <w:trPr>
          <w:jc w:val="center"/>
        </w:trPr>
        <w:tc>
          <w:tcPr>
            <w:tcW w:w="1508" w:type="dxa"/>
          </w:tcPr>
          <w:p w14:paraId="0E8AFBD2" w14:textId="77777777" w:rsidR="00A637AA" w:rsidRDefault="00000000">
            <w:pPr>
              <w:rPr>
                <w:rFonts w:hint="eastAsia"/>
              </w:rPr>
            </w:pPr>
            <w:r>
              <w:t>ความหวาน</w:t>
            </w:r>
          </w:p>
        </w:tc>
        <w:tc>
          <w:tcPr>
            <w:tcW w:w="1294" w:type="dxa"/>
          </w:tcPr>
          <w:p w14:paraId="04EB596C" w14:textId="77777777" w:rsidR="00A637AA" w:rsidRDefault="00000000">
            <w:pPr>
              <w:rPr>
                <w:rFonts w:hint="eastAsia"/>
              </w:rPr>
            </w:pPr>
            <w:r>
              <w:t>Button</w:t>
            </w:r>
          </w:p>
        </w:tc>
        <w:tc>
          <w:tcPr>
            <w:tcW w:w="1842" w:type="dxa"/>
          </w:tcPr>
          <w:p w14:paraId="53D22534" w14:textId="77777777" w:rsidR="00A637AA" w:rsidRDefault="00000000">
            <w:pPr>
              <w:rPr>
                <w:rFonts w:hint="eastAsia"/>
              </w:rPr>
            </w:pPr>
            <w:r>
              <w:t>เลือกได้ 0%, 25%, 50%, 100%</w:t>
            </w:r>
          </w:p>
        </w:tc>
        <w:tc>
          <w:tcPr>
            <w:tcW w:w="1560" w:type="dxa"/>
          </w:tcPr>
          <w:p w14:paraId="3FEA12BC" w14:textId="77777777" w:rsidR="00A637AA" w:rsidRDefault="00000000">
            <w:pPr>
              <w:rPr>
                <w:rFonts w:hint="eastAsia"/>
              </w:rPr>
            </w:pPr>
            <w:r>
              <w:t>ยังไม่เลือก</w:t>
            </w:r>
          </w:p>
        </w:tc>
        <w:tc>
          <w:tcPr>
            <w:tcW w:w="2652" w:type="dxa"/>
          </w:tcPr>
          <w:p w14:paraId="11DD7DC8" w14:textId="77777777" w:rsidR="00A637AA" w:rsidRDefault="00000000">
            <w:pPr>
              <w:rPr>
                <w:rFonts w:hint="eastAsia"/>
              </w:rPr>
            </w:pPr>
            <w:r>
              <w:t>แสดงระดับความหวานที่เลือก</w:t>
            </w:r>
          </w:p>
        </w:tc>
      </w:tr>
      <w:tr w:rsidR="00A637AA" w14:paraId="07174F1F" w14:textId="77777777" w:rsidTr="00124ECC">
        <w:trPr>
          <w:jc w:val="center"/>
        </w:trPr>
        <w:tc>
          <w:tcPr>
            <w:tcW w:w="1508" w:type="dxa"/>
          </w:tcPr>
          <w:p w14:paraId="1FEE3825" w14:textId="77777777" w:rsidR="00A637AA" w:rsidRDefault="00000000">
            <w:pPr>
              <w:rPr>
                <w:rFonts w:hint="eastAsia"/>
              </w:rPr>
            </w:pPr>
            <w:r>
              <w:t>จำนวน</w:t>
            </w:r>
          </w:p>
        </w:tc>
        <w:tc>
          <w:tcPr>
            <w:tcW w:w="1294" w:type="dxa"/>
          </w:tcPr>
          <w:p w14:paraId="10ECA29C" w14:textId="77777777" w:rsidR="00A637AA" w:rsidRDefault="00000000">
            <w:pPr>
              <w:rPr>
                <w:rFonts w:hint="eastAsia"/>
              </w:rPr>
            </w:pPr>
            <w:r>
              <w:t>Number / Button</w:t>
            </w:r>
          </w:p>
        </w:tc>
        <w:tc>
          <w:tcPr>
            <w:tcW w:w="1842" w:type="dxa"/>
          </w:tcPr>
          <w:p w14:paraId="6126F2DE" w14:textId="77777777" w:rsidR="00A637AA" w:rsidRDefault="00000000">
            <w:pPr>
              <w:rPr>
                <w:rFonts w:hint="eastAsia"/>
              </w:rPr>
            </w:pPr>
            <w:r>
              <w:t>ต้องเป็นจำนวนเต็มมากกว่า 0</w:t>
            </w:r>
          </w:p>
        </w:tc>
        <w:tc>
          <w:tcPr>
            <w:tcW w:w="1560" w:type="dxa"/>
          </w:tcPr>
          <w:p w14:paraId="2E401155" w14:textId="77777777" w:rsidR="00A637AA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652" w:type="dxa"/>
          </w:tcPr>
          <w:p w14:paraId="6AE5A5D2" w14:textId="77777777" w:rsidR="00A637AA" w:rsidRDefault="00000000">
            <w:pPr>
              <w:rPr>
                <w:rFonts w:hint="eastAsia"/>
              </w:rPr>
            </w:pPr>
            <w:r>
              <w:t>อัปเดตราคาและจำนวนทันที</w:t>
            </w:r>
          </w:p>
        </w:tc>
      </w:tr>
      <w:tr w:rsidR="00A637AA" w14:paraId="2526C22A" w14:textId="77777777" w:rsidTr="00124ECC">
        <w:trPr>
          <w:jc w:val="center"/>
        </w:trPr>
        <w:tc>
          <w:tcPr>
            <w:tcW w:w="1508" w:type="dxa"/>
          </w:tcPr>
          <w:p w14:paraId="2443060C" w14:textId="77777777" w:rsidR="00A637AA" w:rsidRDefault="00000000">
            <w:pPr>
              <w:rPr>
                <w:rFonts w:hint="eastAsia"/>
              </w:rPr>
            </w:pPr>
            <w:r>
              <w:t>เบอร์สมาชิก</w:t>
            </w:r>
          </w:p>
        </w:tc>
        <w:tc>
          <w:tcPr>
            <w:tcW w:w="1294" w:type="dxa"/>
          </w:tcPr>
          <w:p w14:paraId="3A4BAD29" w14:textId="77777777" w:rsidR="00A637AA" w:rsidRDefault="00000000">
            <w:pPr>
              <w:rPr>
                <w:rFonts w:hint="eastAsia"/>
              </w:rPr>
            </w:pPr>
            <w:r>
              <w:t>Text Input</w:t>
            </w:r>
          </w:p>
        </w:tc>
        <w:tc>
          <w:tcPr>
            <w:tcW w:w="1842" w:type="dxa"/>
          </w:tcPr>
          <w:p w14:paraId="043EDD95" w14:textId="77777777" w:rsidR="00A637AA" w:rsidRDefault="00000000">
            <w:pPr>
              <w:rPr>
                <w:rFonts w:hint="eastAsia"/>
              </w:rPr>
            </w:pPr>
            <w:r>
              <w:t>ตัวเลข 10 หลัก</w:t>
            </w:r>
          </w:p>
        </w:tc>
        <w:tc>
          <w:tcPr>
            <w:tcW w:w="1560" w:type="dxa"/>
          </w:tcPr>
          <w:p w14:paraId="7AC74EE1" w14:textId="77777777" w:rsidR="00A637AA" w:rsidRDefault="00000000">
            <w:pPr>
              <w:rPr>
                <w:rFonts w:hint="eastAsia"/>
              </w:rPr>
            </w:pPr>
            <w:r>
              <w:t>ว่าง</w:t>
            </w:r>
          </w:p>
        </w:tc>
        <w:tc>
          <w:tcPr>
            <w:tcW w:w="2652" w:type="dxa"/>
          </w:tcPr>
          <w:p w14:paraId="4B29FEF4" w14:textId="77777777" w:rsidR="00A637AA" w:rsidRDefault="00000000">
            <w:pPr>
              <w:rPr>
                <w:rFonts w:hint="eastAsia"/>
              </w:rPr>
            </w:pPr>
            <w:r>
              <w:t>แสดงข้อมูลสมาชิก/คะแนนเมื่อค้นหาพบ</w:t>
            </w:r>
          </w:p>
        </w:tc>
      </w:tr>
      <w:tr w:rsidR="00A637AA" w14:paraId="670658DB" w14:textId="77777777" w:rsidTr="00124ECC">
        <w:trPr>
          <w:jc w:val="center"/>
        </w:trPr>
        <w:tc>
          <w:tcPr>
            <w:tcW w:w="1508" w:type="dxa"/>
          </w:tcPr>
          <w:p w14:paraId="5AF391D5" w14:textId="77777777" w:rsidR="00A637AA" w:rsidRDefault="00000000">
            <w:pPr>
              <w:rPr>
                <w:rFonts w:hint="eastAsia"/>
              </w:rPr>
            </w:pPr>
            <w:r>
              <w:t>วิธีชำระเงิน</w:t>
            </w:r>
          </w:p>
        </w:tc>
        <w:tc>
          <w:tcPr>
            <w:tcW w:w="1294" w:type="dxa"/>
          </w:tcPr>
          <w:p w14:paraId="4D2E8AA5" w14:textId="77777777" w:rsidR="00A637AA" w:rsidRDefault="00000000">
            <w:pPr>
              <w:rPr>
                <w:rFonts w:hint="eastAsia"/>
              </w:rPr>
            </w:pPr>
            <w:r>
              <w:t>Radio / Button</w:t>
            </w:r>
          </w:p>
        </w:tc>
        <w:tc>
          <w:tcPr>
            <w:tcW w:w="1842" w:type="dxa"/>
          </w:tcPr>
          <w:p w14:paraId="0D89B5DC" w14:textId="77777777" w:rsidR="00A637AA" w:rsidRDefault="00000000">
            <w:pPr>
              <w:rPr>
                <w:rFonts w:hint="eastAsia"/>
              </w:rPr>
            </w:pPr>
            <w:r>
              <w:t>ต้องเลือก Cash หรือ QR</w:t>
            </w:r>
          </w:p>
        </w:tc>
        <w:tc>
          <w:tcPr>
            <w:tcW w:w="1560" w:type="dxa"/>
          </w:tcPr>
          <w:p w14:paraId="77126B32" w14:textId="77777777" w:rsidR="00A637AA" w:rsidRDefault="00000000">
            <w:pPr>
              <w:rPr>
                <w:rFonts w:hint="eastAsia"/>
              </w:rPr>
            </w:pPr>
            <w:r>
              <w:t>ยังไม่เลือก</w:t>
            </w:r>
          </w:p>
        </w:tc>
        <w:tc>
          <w:tcPr>
            <w:tcW w:w="2652" w:type="dxa"/>
          </w:tcPr>
          <w:p w14:paraId="18A758CC" w14:textId="77777777" w:rsidR="00A637AA" w:rsidRDefault="00000000">
            <w:pPr>
              <w:rPr>
                <w:rFonts w:hint="eastAsia"/>
              </w:rPr>
            </w:pPr>
            <w:r>
              <w:t>แสดงวิธีชำระเงินที่เลือก</w:t>
            </w:r>
          </w:p>
        </w:tc>
      </w:tr>
      <w:tr w:rsidR="00A637AA" w14:paraId="5CA6EC9D" w14:textId="77777777" w:rsidTr="00124ECC">
        <w:trPr>
          <w:jc w:val="center"/>
        </w:trPr>
        <w:tc>
          <w:tcPr>
            <w:tcW w:w="1508" w:type="dxa"/>
          </w:tcPr>
          <w:p w14:paraId="798BC616" w14:textId="77777777" w:rsidR="00A637AA" w:rsidRDefault="00000000">
            <w:pPr>
              <w:rPr>
                <w:rFonts w:hint="eastAsia"/>
              </w:rPr>
            </w:pPr>
            <w:r>
              <w:t>ยืนยันการชำระเงิน</w:t>
            </w:r>
          </w:p>
        </w:tc>
        <w:tc>
          <w:tcPr>
            <w:tcW w:w="1294" w:type="dxa"/>
          </w:tcPr>
          <w:p w14:paraId="023B35DA" w14:textId="77777777" w:rsidR="00A637AA" w:rsidRDefault="00000000">
            <w:pPr>
              <w:rPr>
                <w:rFonts w:hint="eastAsia"/>
              </w:rPr>
            </w:pPr>
            <w:r>
              <w:t>Button</w:t>
            </w:r>
          </w:p>
        </w:tc>
        <w:tc>
          <w:tcPr>
            <w:tcW w:w="1842" w:type="dxa"/>
          </w:tcPr>
          <w:p w14:paraId="348DA96A" w14:textId="77777777" w:rsidR="00A637AA" w:rsidRDefault="00000000">
            <w:pPr>
              <w:rPr>
                <w:rFonts w:hint="eastAsia"/>
              </w:rPr>
            </w:pPr>
            <w:r>
              <w:t>ต้องมีรายการและวิธีชำระเงิน</w:t>
            </w:r>
          </w:p>
        </w:tc>
        <w:tc>
          <w:tcPr>
            <w:tcW w:w="1560" w:type="dxa"/>
          </w:tcPr>
          <w:p w14:paraId="39A90A59" w14:textId="77777777" w:rsidR="00A637AA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652" w:type="dxa"/>
          </w:tcPr>
          <w:p w14:paraId="24FEC3B6" w14:textId="77777777" w:rsidR="00A637AA" w:rsidRDefault="00000000">
            <w:pPr>
              <w:rPr>
                <w:rFonts w:hint="eastAsia"/>
              </w:rPr>
            </w:pPr>
            <w:r>
              <w:t>แสดงสถานะชำระเงินสำเร็จและใบเสร็จ</w:t>
            </w:r>
          </w:p>
        </w:tc>
      </w:tr>
    </w:tbl>
    <w:p w14:paraId="0AD03887" w14:textId="77777777" w:rsidR="00A637AA" w:rsidRDefault="00000000">
      <w:pPr>
        <w:pStyle w:val="Heading1"/>
      </w:pPr>
      <w:r>
        <w:lastRenderedPageBreak/>
        <w:t>2. Validation และ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0"/>
        <w:gridCol w:w="2756"/>
        <w:gridCol w:w="3420"/>
      </w:tblGrid>
      <w:tr w:rsidR="00A637AA" w14:paraId="49B63079" w14:textId="77777777">
        <w:tc>
          <w:tcPr>
            <w:tcW w:w="2880" w:type="dxa"/>
          </w:tcPr>
          <w:p w14:paraId="71153F53" w14:textId="77777777" w:rsidR="00A637AA" w:rsidRDefault="00000000">
            <w:pPr>
              <w:rPr>
                <w:rFonts w:hint="eastAsia"/>
              </w:rPr>
            </w:pPr>
            <w:r>
              <w:t>กรณี</w:t>
            </w:r>
          </w:p>
        </w:tc>
        <w:tc>
          <w:tcPr>
            <w:tcW w:w="2880" w:type="dxa"/>
          </w:tcPr>
          <w:p w14:paraId="572B3A67" w14:textId="77777777" w:rsidR="00A637AA" w:rsidRDefault="00000000">
            <w:pPr>
              <w:rPr>
                <w:rFonts w:hint="eastAsia"/>
              </w:rPr>
            </w:pPr>
            <w:r>
              <w:t>Feedback</w:t>
            </w:r>
          </w:p>
        </w:tc>
        <w:tc>
          <w:tcPr>
            <w:tcW w:w="2880" w:type="dxa"/>
          </w:tcPr>
          <w:p w14:paraId="306C66F2" w14:textId="77777777" w:rsidR="00A637AA" w:rsidRDefault="00000000">
            <w:pPr>
              <w:rPr>
                <w:rFonts w:hint="eastAsia"/>
              </w:rPr>
            </w:pPr>
            <w:r>
              <w:t>ผลการทำงาน</w:t>
            </w:r>
          </w:p>
        </w:tc>
      </w:tr>
      <w:tr w:rsidR="00A637AA" w14:paraId="2BDDAE83" w14:textId="77777777">
        <w:tc>
          <w:tcPr>
            <w:tcW w:w="2880" w:type="dxa"/>
          </w:tcPr>
          <w:p w14:paraId="6D6E74A3" w14:textId="77777777" w:rsidR="00A637AA" w:rsidRDefault="00000000">
            <w:pPr>
              <w:rPr>
                <w:rFonts w:hint="eastAsia"/>
              </w:rPr>
            </w:pPr>
            <w:r>
              <w:t>ยังไม่เลือกเมนู</w:t>
            </w:r>
          </w:p>
        </w:tc>
        <w:tc>
          <w:tcPr>
            <w:tcW w:w="2880" w:type="dxa"/>
          </w:tcPr>
          <w:p w14:paraId="417D7385" w14:textId="77777777" w:rsidR="00A637AA" w:rsidRDefault="00000000">
            <w:pPr>
              <w:rPr>
                <w:rFonts w:hint="eastAsia"/>
              </w:rPr>
            </w:pPr>
            <w:r>
              <w:t>กรุณาเลือกเมนู</w:t>
            </w:r>
          </w:p>
        </w:tc>
        <w:tc>
          <w:tcPr>
            <w:tcW w:w="2880" w:type="dxa"/>
          </w:tcPr>
          <w:p w14:paraId="04C59B26" w14:textId="77777777" w:rsidR="00A637AA" w:rsidRDefault="00000000">
            <w:pPr>
              <w:rPr>
                <w:rFonts w:hint="eastAsia"/>
              </w:rPr>
            </w:pPr>
            <w:r>
              <w:t>ไม่สามารถเพิ่มรายการได้</w:t>
            </w:r>
          </w:p>
        </w:tc>
      </w:tr>
      <w:tr w:rsidR="00A637AA" w14:paraId="127CAE12" w14:textId="77777777">
        <w:tc>
          <w:tcPr>
            <w:tcW w:w="2880" w:type="dxa"/>
          </w:tcPr>
          <w:p w14:paraId="727CA9C9" w14:textId="77777777" w:rsidR="00A637AA" w:rsidRDefault="00000000">
            <w:pPr>
              <w:rPr>
                <w:rFonts w:hint="eastAsia"/>
              </w:rPr>
            </w:pPr>
            <w:r>
              <w:t>Stock ไม่เพียงพอ</w:t>
            </w:r>
          </w:p>
        </w:tc>
        <w:tc>
          <w:tcPr>
            <w:tcW w:w="2880" w:type="dxa"/>
          </w:tcPr>
          <w:p w14:paraId="338A67D3" w14:textId="77777777" w:rsidR="00A637AA" w:rsidRDefault="00000000">
            <w:pPr>
              <w:rPr>
                <w:rFonts w:hint="eastAsia"/>
              </w:rPr>
            </w:pPr>
            <w:r>
              <w:t>สินค้าไม่เพียงพอ</w:t>
            </w:r>
          </w:p>
        </w:tc>
        <w:tc>
          <w:tcPr>
            <w:tcW w:w="2880" w:type="dxa"/>
          </w:tcPr>
          <w:p w14:paraId="5FBDE164" w14:textId="77777777" w:rsidR="00A637AA" w:rsidRDefault="00000000">
            <w:pPr>
              <w:rPr>
                <w:rFonts w:hint="eastAsia"/>
              </w:rPr>
            </w:pPr>
            <w:r>
              <w:t>ไม่สามารถบันทึกออเดอร์รายการนั้นได้</w:t>
            </w:r>
          </w:p>
        </w:tc>
      </w:tr>
      <w:tr w:rsidR="00A637AA" w14:paraId="25ACC746" w14:textId="77777777">
        <w:tc>
          <w:tcPr>
            <w:tcW w:w="2880" w:type="dxa"/>
          </w:tcPr>
          <w:p w14:paraId="542E9BDD" w14:textId="77777777" w:rsidR="00A637AA" w:rsidRDefault="00000000">
            <w:pPr>
              <w:rPr>
                <w:rFonts w:hint="eastAsia"/>
              </w:rPr>
            </w:pPr>
            <w:r>
              <w:t>เบอร์สมาชิกไม่ครบ 10 หลัก</w:t>
            </w:r>
          </w:p>
        </w:tc>
        <w:tc>
          <w:tcPr>
            <w:tcW w:w="2880" w:type="dxa"/>
          </w:tcPr>
          <w:p w14:paraId="1B1E5763" w14:textId="77777777" w:rsidR="00A637AA" w:rsidRDefault="00000000">
            <w:pPr>
              <w:rPr>
                <w:rFonts w:hint="eastAsia"/>
              </w:rPr>
            </w:pPr>
            <w:r>
              <w:t>กรุณากรอกเบอร์สมาชิก 10 หลัก</w:t>
            </w:r>
          </w:p>
        </w:tc>
        <w:tc>
          <w:tcPr>
            <w:tcW w:w="2880" w:type="dxa"/>
          </w:tcPr>
          <w:p w14:paraId="760B2C3B" w14:textId="77777777" w:rsidR="00A637AA" w:rsidRDefault="00000000">
            <w:pPr>
              <w:rPr>
                <w:rFonts w:hint="eastAsia"/>
              </w:rPr>
            </w:pPr>
            <w:r>
              <w:t>ไม่ค้นหาสมาชิก</w:t>
            </w:r>
          </w:p>
        </w:tc>
      </w:tr>
      <w:tr w:rsidR="00A637AA" w14:paraId="3A673C09" w14:textId="77777777">
        <w:tc>
          <w:tcPr>
            <w:tcW w:w="2880" w:type="dxa"/>
          </w:tcPr>
          <w:p w14:paraId="70659B5F" w14:textId="77777777" w:rsidR="00A637AA" w:rsidRDefault="00000000">
            <w:pPr>
              <w:rPr>
                <w:rFonts w:hint="eastAsia"/>
              </w:rPr>
            </w:pPr>
            <w:r>
              <w:t>ไม่เลือกวิธีชำระเงิน</w:t>
            </w:r>
          </w:p>
        </w:tc>
        <w:tc>
          <w:tcPr>
            <w:tcW w:w="2880" w:type="dxa"/>
          </w:tcPr>
          <w:p w14:paraId="05068EA4" w14:textId="77777777" w:rsidR="00A637AA" w:rsidRDefault="00000000">
            <w:pPr>
              <w:rPr>
                <w:rFonts w:hint="eastAsia"/>
              </w:rPr>
            </w:pPr>
            <w:r>
              <w:t>กรุณาเลือกวิธีชำระเงิน</w:t>
            </w:r>
          </w:p>
        </w:tc>
        <w:tc>
          <w:tcPr>
            <w:tcW w:w="2880" w:type="dxa"/>
          </w:tcPr>
          <w:p w14:paraId="679AD842" w14:textId="77777777" w:rsidR="00A637AA" w:rsidRDefault="00000000">
            <w:pPr>
              <w:rPr>
                <w:rFonts w:hint="eastAsia"/>
              </w:rPr>
            </w:pPr>
            <w:r>
              <w:t>ไม่สามารถยืนยันการชำระเงิน</w:t>
            </w:r>
          </w:p>
        </w:tc>
      </w:tr>
      <w:tr w:rsidR="00A637AA" w14:paraId="360428F4" w14:textId="77777777">
        <w:tc>
          <w:tcPr>
            <w:tcW w:w="2880" w:type="dxa"/>
          </w:tcPr>
          <w:p w14:paraId="2576F9DE" w14:textId="77777777" w:rsidR="00A637AA" w:rsidRDefault="00000000">
            <w:pPr>
              <w:rPr>
                <w:rFonts w:hint="eastAsia"/>
              </w:rPr>
            </w:pPr>
            <w:r>
              <w:t>ชำระเงินสำเร็จ</w:t>
            </w:r>
          </w:p>
        </w:tc>
        <w:tc>
          <w:tcPr>
            <w:tcW w:w="2880" w:type="dxa"/>
          </w:tcPr>
          <w:p w14:paraId="605C6FE5" w14:textId="77777777" w:rsidR="00A637AA" w:rsidRDefault="00000000">
            <w:pPr>
              <w:rPr>
                <w:rFonts w:hint="eastAsia"/>
              </w:rPr>
            </w:pPr>
            <w:r>
              <w:t>ชำระเงินสำเร็จ</w:t>
            </w:r>
          </w:p>
        </w:tc>
        <w:tc>
          <w:tcPr>
            <w:tcW w:w="2880" w:type="dxa"/>
          </w:tcPr>
          <w:p w14:paraId="553D9183" w14:textId="77777777" w:rsidR="00A637AA" w:rsidRDefault="00000000">
            <w:pPr>
              <w:rPr>
                <w:rFonts w:hint="eastAsia"/>
              </w:rPr>
            </w:pPr>
            <w:r>
              <w:t>บันทึกออเดอร์ ออกใบเสร็จ และส่งออเดอร์ให้บาริสต้า</w:t>
            </w:r>
          </w:p>
        </w:tc>
      </w:tr>
      <w:tr w:rsidR="00A637AA" w14:paraId="29237616" w14:textId="77777777">
        <w:tc>
          <w:tcPr>
            <w:tcW w:w="2880" w:type="dxa"/>
          </w:tcPr>
          <w:p w14:paraId="58A3F4BA" w14:textId="77777777" w:rsidR="00A637AA" w:rsidRDefault="00000000">
            <w:pPr>
              <w:rPr>
                <w:rFonts w:hint="eastAsia"/>
              </w:rPr>
            </w:pPr>
            <w:r>
              <w:t>Stock เหลือน้อยกว่า 10</w:t>
            </w:r>
          </w:p>
        </w:tc>
        <w:tc>
          <w:tcPr>
            <w:tcW w:w="2880" w:type="dxa"/>
          </w:tcPr>
          <w:p w14:paraId="24F0667A" w14:textId="77777777" w:rsidR="00A637AA" w:rsidRDefault="00000000">
            <w:pPr>
              <w:rPr>
                <w:rFonts w:hint="eastAsia"/>
              </w:rPr>
            </w:pPr>
            <w:r>
              <w:t>แจ้งเตือนสินค้าใกล้หมด</w:t>
            </w:r>
          </w:p>
        </w:tc>
        <w:tc>
          <w:tcPr>
            <w:tcW w:w="2880" w:type="dxa"/>
          </w:tcPr>
          <w:p w14:paraId="3598272B" w14:textId="77777777" w:rsidR="00A637AA" w:rsidRDefault="00000000">
            <w:pPr>
              <w:rPr>
                <w:rFonts w:hint="eastAsia"/>
              </w:rPr>
            </w:pPr>
            <w:r>
              <w:t>แสดง Low-stock alert</w:t>
            </w:r>
          </w:p>
        </w:tc>
      </w:tr>
    </w:tbl>
    <w:p w14:paraId="5075FF2F" w14:textId="77777777" w:rsidR="00A637AA" w:rsidRDefault="00000000">
      <w:pPr>
        <w:pStyle w:val="Heading1"/>
      </w:pPr>
      <w:r>
        <w:t>3. Receipt Design</w:t>
      </w:r>
    </w:p>
    <w:p w14:paraId="59CB9C11" w14:textId="77777777" w:rsidR="00A637AA" w:rsidRDefault="00000000">
      <w:pPr>
        <w:rPr>
          <w:rFonts w:hint="eastAsia"/>
        </w:rPr>
      </w:pPr>
      <w:r>
        <w:t>ใบเสร็จเป็นผลลัพธ์ของรายการขายและแสดงหลังจากชำระเงินสำเร็จ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37AA" w14:paraId="0E63F9DE" w14:textId="77777777">
        <w:tc>
          <w:tcPr>
            <w:tcW w:w="4320" w:type="dxa"/>
          </w:tcPr>
          <w:p w14:paraId="732F2AE3" w14:textId="77777777" w:rsidR="00A637AA" w:rsidRDefault="00000000">
            <w:pPr>
              <w:rPr>
                <w:rFonts w:hint="eastAsia"/>
              </w:rPr>
            </w:pPr>
            <w:r>
              <w:t>ส่วนของใบเสร็จ</w:t>
            </w:r>
          </w:p>
        </w:tc>
        <w:tc>
          <w:tcPr>
            <w:tcW w:w="4320" w:type="dxa"/>
          </w:tcPr>
          <w:p w14:paraId="738D4A30" w14:textId="77777777" w:rsidR="00A637AA" w:rsidRDefault="00000000">
            <w:pPr>
              <w:rPr>
                <w:rFonts w:hint="eastAsia"/>
              </w:rPr>
            </w:pPr>
            <w:r>
              <w:t>ข้อมูลที่แสดง</w:t>
            </w:r>
          </w:p>
        </w:tc>
      </w:tr>
      <w:tr w:rsidR="00A637AA" w14:paraId="2D6061F2" w14:textId="77777777">
        <w:tc>
          <w:tcPr>
            <w:tcW w:w="4320" w:type="dxa"/>
          </w:tcPr>
          <w:p w14:paraId="2C7578D1" w14:textId="77777777" w:rsidR="00A637AA" w:rsidRDefault="00000000">
            <w:pPr>
              <w:rPr>
                <w:rFonts w:hint="eastAsia"/>
              </w:rPr>
            </w:pPr>
            <w:r>
              <w:t>ข้อมูลร้าน</w:t>
            </w:r>
          </w:p>
        </w:tc>
        <w:tc>
          <w:tcPr>
            <w:tcW w:w="4320" w:type="dxa"/>
          </w:tcPr>
          <w:p w14:paraId="31A8A220" w14:textId="77777777" w:rsidR="00A637AA" w:rsidRDefault="00000000">
            <w:pPr>
              <w:rPr>
                <w:rFonts w:hint="eastAsia"/>
              </w:rPr>
            </w:pPr>
            <w:r>
              <w:t>ชื่อร้าน และสาขา</w:t>
            </w:r>
          </w:p>
        </w:tc>
      </w:tr>
      <w:tr w:rsidR="00A637AA" w14:paraId="2C464109" w14:textId="77777777">
        <w:tc>
          <w:tcPr>
            <w:tcW w:w="4320" w:type="dxa"/>
          </w:tcPr>
          <w:p w14:paraId="659A3CDB" w14:textId="77777777" w:rsidR="00A637AA" w:rsidRDefault="00000000">
            <w:pPr>
              <w:rPr>
                <w:rFonts w:hint="eastAsia"/>
              </w:rPr>
            </w:pPr>
            <w:r>
              <w:t>ข้อมูลออเดอร์</w:t>
            </w:r>
          </w:p>
        </w:tc>
        <w:tc>
          <w:tcPr>
            <w:tcW w:w="4320" w:type="dxa"/>
          </w:tcPr>
          <w:p w14:paraId="691D8362" w14:textId="77777777" w:rsidR="00A637AA" w:rsidRDefault="00000000">
            <w:pPr>
              <w:rPr>
                <w:rFonts w:hint="eastAsia"/>
              </w:rPr>
            </w:pPr>
            <w:r>
              <w:t>เลขที่ออเดอร์ วันที่ และเวลา</w:t>
            </w:r>
          </w:p>
        </w:tc>
      </w:tr>
      <w:tr w:rsidR="00A637AA" w14:paraId="20B36E03" w14:textId="77777777">
        <w:tc>
          <w:tcPr>
            <w:tcW w:w="4320" w:type="dxa"/>
          </w:tcPr>
          <w:p w14:paraId="1E39C878" w14:textId="77777777" w:rsidR="00A637AA" w:rsidRDefault="00000000">
            <w:pPr>
              <w:rPr>
                <w:rFonts w:hint="eastAsia"/>
              </w:rPr>
            </w:pPr>
            <w:r>
              <w:t>รายการ</w:t>
            </w:r>
          </w:p>
        </w:tc>
        <w:tc>
          <w:tcPr>
            <w:tcW w:w="4320" w:type="dxa"/>
          </w:tcPr>
          <w:p w14:paraId="29CC6109" w14:textId="77777777" w:rsidR="00A637AA" w:rsidRDefault="00000000">
            <w:pPr>
              <w:rPr>
                <w:rFonts w:hint="eastAsia"/>
              </w:rPr>
            </w:pPr>
            <w:r>
              <w:t>ชื่อเครื่องดื่ม ขนาด Topping ความหวาน จำนวน และราคา</w:t>
            </w:r>
          </w:p>
        </w:tc>
      </w:tr>
      <w:tr w:rsidR="00A637AA" w14:paraId="03FF8679" w14:textId="77777777">
        <w:tc>
          <w:tcPr>
            <w:tcW w:w="4320" w:type="dxa"/>
          </w:tcPr>
          <w:p w14:paraId="1E903778" w14:textId="77777777" w:rsidR="00A637AA" w:rsidRDefault="00000000">
            <w:pPr>
              <w:rPr>
                <w:rFonts w:hint="eastAsia"/>
              </w:rPr>
            </w:pPr>
            <w:r>
              <w:t>สมาชิก</w:t>
            </w:r>
          </w:p>
        </w:tc>
        <w:tc>
          <w:tcPr>
            <w:tcW w:w="4320" w:type="dxa"/>
          </w:tcPr>
          <w:p w14:paraId="1DACA9EC" w14:textId="77777777" w:rsidR="00A637AA" w:rsidRDefault="00000000">
            <w:pPr>
              <w:rPr>
                <w:rFonts w:hint="eastAsia"/>
              </w:rPr>
            </w:pPr>
            <w:r>
              <w:t>ข้อมูลสมาชิกและส่วนลด ถ้ามี</w:t>
            </w:r>
          </w:p>
        </w:tc>
      </w:tr>
      <w:tr w:rsidR="00A637AA" w14:paraId="40B6B6CE" w14:textId="77777777">
        <w:tc>
          <w:tcPr>
            <w:tcW w:w="4320" w:type="dxa"/>
          </w:tcPr>
          <w:p w14:paraId="7CD68B39" w14:textId="77777777" w:rsidR="00A637AA" w:rsidRDefault="00000000">
            <w:pPr>
              <w:rPr>
                <w:rFonts w:hint="eastAsia"/>
              </w:rPr>
            </w:pPr>
            <w:r>
              <w:t>สรุปยอด</w:t>
            </w:r>
          </w:p>
        </w:tc>
        <w:tc>
          <w:tcPr>
            <w:tcW w:w="4320" w:type="dxa"/>
          </w:tcPr>
          <w:p w14:paraId="4DA7FD8C" w14:textId="77777777" w:rsidR="00A637AA" w:rsidRDefault="00000000">
            <w:pPr>
              <w:rPr>
                <w:rFonts w:hint="eastAsia"/>
              </w:rPr>
            </w:pPr>
            <w:r>
              <w:t>ยอดรวม ส่วนลด VAT 7% และยอดสุทธิ</w:t>
            </w:r>
          </w:p>
        </w:tc>
      </w:tr>
      <w:tr w:rsidR="00A637AA" w14:paraId="6D0EF570" w14:textId="77777777">
        <w:tc>
          <w:tcPr>
            <w:tcW w:w="4320" w:type="dxa"/>
          </w:tcPr>
          <w:p w14:paraId="3C8FD999" w14:textId="77777777" w:rsidR="00A637AA" w:rsidRDefault="00000000">
            <w:pPr>
              <w:rPr>
                <w:rFonts w:hint="eastAsia"/>
              </w:rPr>
            </w:pPr>
            <w:r>
              <w:t>การชำระเงิน</w:t>
            </w:r>
          </w:p>
        </w:tc>
        <w:tc>
          <w:tcPr>
            <w:tcW w:w="4320" w:type="dxa"/>
          </w:tcPr>
          <w:p w14:paraId="759B9779" w14:textId="77777777" w:rsidR="00A637AA" w:rsidRDefault="00000000">
            <w:pPr>
              <w:rPr>
                <w:rFonts w:hint="eastAsia"/>
              </w:rPr>
            </w:pPr>
            <w:r>
              <w:t>Cash หรือ QR และสถานะการชำระเงิน</w:t>
            </w:r>
          </w:p>
        </w:tc>
      </w:tr>
    </w:tbl>
    <w:p w14:paraId="71EACCE2" w14:textId="77777777" w:rsidR="00A637AA" w:rsidRDefault="00000000">
      <w:pPr>
        <w:pStyle w:val="Heading1"/>
      </w:pPr>
      <w:r>
        <w:t>4. Sales Report – Summary Report</w:t>
      </w:r>
    </w:p>
    <w:p w14:paraId="57C2FC67" w14:textId="77777777" w:rsidR="00A637AA" w:rsidRDefault="00000000">
      <w:pPr>
        <w:rPr>
          <w:rFonts w:hint="eastAsia"/>
        </w:rPr>
      </w:pPr>
      <w:r>
        <w:t>รายงานยอดขายแบบ Summary แสดงข้อมูลสรุปตามช่วงเวลาและสาขาที่เลือก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1969"/>
        <w:gridCol w:w="2895"/>
        <w:gridCol w:w="1956"/>
      </w:tblGrid>
      <w:tr w:rsidR="00A637AA" w14:paraId="0A0FF3C0" w14:textId="77777777">
        <w:tc>
          <w:tcPr>
            <w:tcW w:w="2160" w:type="dxa"/>
          </w:tcPr>
          <w:p w14:paraId="6E59D076" w14:textId="77777777" w:rsidR="00A637AA" w:rsidRDefault="00000000">
            <w:pPr>
              <w:rPr>
                <w:rFonts w:hint="eastAsia"/>
              </w:rPr>
            </w:pPr>
            <w:r>
              <w:t>ข้อมูล</w:t>
            </w:r>
          </w:p>
        </w:tc>
        <w:tc>
          <w:tcPr>
            <w:tcW w:w="2160" w:type="dxa"/>
          </w:tcPr>
          <w:p w14:paraId="069F1EEE" w14:textId="77777777" w:rsidR="00A637AA" w:rsidRDefault="00000000">
            <w:pPr>
              <w:rPr>
                <w:rFonts w:hint="eastAsia"/>
              </w:rPr>
            </w:pPr>
            <w:r>
              <w:t>รูปแบบ</w:t>
            </w:r>
          </w:p>
        </w:tc>
        <w:tc>
          <w:tcPr>
            <w:tcW w:w="2160" w:type="dxa"/>
          </w:tcPr>
          <w:p w14:paraId="21723ED8" w14:textId="77777777" w:rsidR="00A637AA" w:rsidRDefault="00000000">
            <w:pPr>
              <w:rPr>
                <w:rFonts w:hint="eastAsia"/>
              </w:rPr>
            </w:pPr>
            <w:r>
              <w:t>รายละเอียด</w:t>
            </w:r>
          </w:p>
        </w:tc>
        <w:tc>
          <w:tcPr>
            <w:tcW w:w="2160" w:type="dxa"/>
          </w:tcPr>
          <w:p w14:paraId="36E1A8A8" w14:textId="77777777" w:rsidR="00A637AA" w:rsidRDefault="00000000">
            <w:pPr>
              <w:rPr>
                <w:rFonts w:hint="eastAsia"/>
              </w:rPr>
            </w:pPr>
            <w:r>
              <w:t>ตัวกรอง</w:t>
            </w:r>
          </w:p>
        </w:tc>
      </w:tr>
      <w:tr w:rsidR="00A637AA" w14:paraId="531CE152" w14:textId="77777777">
        <w:tc>
          <w:tcPr>
            <w:tcW w:w="2160" w:type="dxa"/>
          </w:tcPr>
          <w:p w14:paraId="2106C180" w14:textId="77777777" w:rsidR="00A637AA" w:rsidRDefault="00000000">
            <w:pPr>
              <w:rPr>
                <w:rFonts w:hint="eastAsia"/>
              </w:rPr>
            </w:pPr>
            <w:r>
              <w:t>ช่วงเวลา</w:t>
            </w:r>
          </w:p>
        </w:tc>
        <w:tc>
          <w:tcPr>
            <w:tcW w:w="2160" w:type="dxa"/>
          </w:tcPr>
          <w:p w14:paraId="1B3A208C" w14:textId="77777777" w:rsidR="00A637AA" w:rsidRDefault="00000000">
            <w:pPr>
              <w:rPr>
                <w:rFonts w:hint="eastAsia"/>
              </w:rPr>
            </w:pPr>
            <w:r>
              <w:t>Date / Period Selector</w:t>
            </w:r>
          </w:p>
        </w:tc>
        <w:tc>
          <w:tcPr>
            <w:tcW w:w="2160" w:type="dxa"/>
          </w:tcPr>
          <w:p w14:paraId="1FFF548E" w14:textId="77777777" w:rsidR="00A637AA" w:rsidRDefault="00000000">
            <w:pPr>
              <w:rPr>
                <w:rFonts w:hint="eastAsia"/>
              </w:rPr>
            </w:pPr>
            <w:r>
              <w:t>เลือกช่วงเวลาของรายงาน</w:t>
            </w:r>
          </w:p>
        </w:tc>
        <w:tc>
          <w:tcPr>
            <w:tcW w:w="2160" w:type="dxa"/>
          </w:tcPr>
          <w:p w14:paraId="215BA02F" w14:textId="77777777" w:rsidR="00A637AA" w:rsidRDefault="00000000">
            <w:pPr>
              <w:rPr>
                <w:rFonts w:hint="eastAsia"/>
              </w:rPr>
            </w:pPr>
            <w:r>
              <w:t>ช่วงวันที่</w:t>
            </w:r>
          </w:p>
        </w:tc>
      </w:tr>
      <w:tr w:rsidR="00A637AA" w14:paraId="0A233515" w14:textId="77777777">
        <w:tc>
          <w:tcPr>
            <w:tcW w:w="2160" w:type="dxa"/>
          </w:tcPr>
          <w:p w14:paraId="15FCF41D" w14:textId="77777777" w:rsidR="00A637AA" w:rsidRDefault="00000000">
            <w:pPr>
              <w:rPr>
                <w:rFonts w:hint="eastAsia"/>
              </w:rPr>
            </w:pPr>
            <w:r>
              <w:t>สาขา</w:t>
            </w:r>
          </w:p>
        </w:tc>
        <w:tc>
          <w:tcPr>
            <w:tcW w:w="2160" w:type="dxa"/>
          </w:tcPr>
          <w:p w14:paraId="242DB08A" w14:textId="77777777" w:rsidR="00A637AA" w:rsidRDefault="00000000">
            <w:pPr>
              <w:rPr>
                <w:rFonts w:hint="eastAsia"/>
              </w:rPr>
            </w:pPr>
            <w:r>
              <w:t>Dropdown</w:t>
            </w:r>
          </w:p>
        </w:tc>
        <w:tc>
          <w:tcPr>
            <w:tcW w:w="2160" w:type="dxa"/>
          </w:tcPr>
          <w:p w14:paraId="07DA53DC" w14:textId="77777777" w:rsidR="00A637AA" w:rsidRDefault="00000000">
            <w:pPr>
              <w:rPr>
                <w:rFonts w:hint="eastAsia"/>
              </w:rPr>
            </w:pPr>
            <w:r>
              <w:t>เลือกดูภาพรวม หรือรายสาขา</w:t>
            </w:r>
          </w:p>
        </w:tc>
        <w:tc>
          <w:tcPr>
            <w:tcW w:w="2160" w:type="dxa"/>
          </w:tcPr>
          <w:p w14:paraId="5DCFDB76" w14:textId="77777777" w:rsidR="00A637AA" w:rsidRDefault="00000000">
            <w:pPr>
              <w:rPr>
                <w:rFonts w:hint="eastAsia"/>
              </w:rPr>
            </w:pPr>
            <w:r>
              <w:t>Branch</w:t>
            </w:r>
          </w:p>
        </w:tc>
      </w:tr>
      <w:tr w:rsidR="00A637AA" w14:paraId="73DE46E5" w14:textId="77777777">
        <w:tc>
          <w:tcPr>
            <w:tcW w:w="2160" w:type="dxa"/>
          </w:tcPr>
          <w:p w14:paraId="03B819BC" w14:textId="77777777" w:rsidR="00A637AA" w:rsidRDefault="00000000">
            <w:pPr>
              <w:rPr>
                <w:rFonts w:hint="eastAsia"/>
              </w:rPr>
            </w:pPr>
            <w:r>
              <w:lastRenderedPageBreak/>
              <w:t>ยอดขายรวม</w:t>
            </w:r>
          </w:p>
        </w:tc>
        <w:tc>
          <w:tcPr>
            <w:tcW w:w="2160" w:type="dxa"/>
          </w:tcPr>
          <w:p w14:paraId="48BFF020" w14:textId="77777777" w:rsidR="00A637AA" w:rsidRDefault="00000000">
            <w:pPr>
              <w:rPr>
                <w:rFonts w:hint="eastAsia"/>
              </w:rPr>
            </w:pPr>
            <w:r>
              <w:t>Summary Card</w:t>
            </w:r>
          </w:p>
        </w:tc>
        <w:tc>
          <w:tcPr>
            <w:tcW w:w="2160" w:type="dxa"/>
          </w:tcPr>
          <w:p w14:paraId="066BE9A0" w14:textId="77777777" w:rsidR="00A637AA" w:rsidRDefault="00000000">
            <w:pPr>
              <w:rPr>
                <w:rFonts w:hint="eastAsia"/>
              </w:rPr>
            </w:pPr>
            <w:r>
              <w:t>ยอดขายรวมของช่วงเวลาที่เลือก</w:t>
            </w:r>
          </w:p>
        </w:tc>
        <w:tc>
          <w:tcPr>
            <w:tcW w:w="2160" w:type="dxa"/>
          </w:tcPr>
          <w:p w14:paraId="74EE451C" w14:textId="77777777" w:rsidR="00A637AA" w:rsidRDefault="00000000">
            <w:pPr>
              <w:rPr>
                <w:rFonts w:hint="eastAsia"/>
              </w:rPr>
            </w:pPr>
            <w:r>
              <w:t>ช่วงเวลา + สาขา</w:t>
            </w:r>
          </w:p>
        </w:tc>
      </w:tr>
      <w:tr w:rsidR="00A637AA" w14:paraId="622F1C6C" w14:textId="77777777">
        <w:tc>
          <w:tcPr>
            <w:tcW w:w="2160" w:type="dxa"/>
          </w:tcPr>
          <w:p w14:paraId="3152A59F" w14:textId="77777777" w:rsidR="00A637AA" w:rsidRDefault="00000000">
            <w:pPr>
              <w:rPr>
                <w:rFonts w:hint="eastAsia"/>
              </w:rPr>
            </w:pPr>
            <w:r>
              <w:t>รายได้แยกสาขา</w:t>
            </w:r>
          </w:p>
        </w:tc>
        <w:tc>
          <w:tcPr>
            <w:tcW w:w="2160" w:type="dxa"/>
          </w:tcPr>
          <w:p w14:paraId="4AA883ED" w14:textId="77777777" w:rsidR="00A637AA" w:rsidRDefault="00000000">
            <w:pPr>
              <w:rPr>
                <w:rFonts w:hint="eastAsia"/>
              </w:rPr>
            </w:pPr>
            <w:r>
              <w:t>Summary Table</w:t>
            </w:r>
          </w:p>
        </w:tc>
        <w:tc>
          <w:tcPr>
            <w:tcW w:w="2160" w:type="dxa"/>
          </w:tcPr>
          <w:p w14:paraId="3DD9F9A8" w14:textId="77777777" w:rsidR="00A637AA" w:rsidRDefault="00000000">
            <w:pPr>
              <w:rPr>
                <w:rFonts w:hint="eastAsia"/>
              </w:rPr>
            </w:pPr>
            <w:r>
              <w:t>แสดงรายได้ของแต่ละสาขา</w:t>
            </w:r>
          </w:p>
        </w:tc>
        <w:tc>
          <w:tcPr>
            <w:tcW w:w="2160" w:type="dxa"/>
          </w:tcPr>
          <w:p w14:paraId="6E4B84B6" w14:textId="77777777" w:rsidR="00A637AA" w:rsidRDefault="00000000">
            <w:pPr>
              <w:rPr>
                <w:rFonts w:hint="eastAsia"/>
              </w:rPr>
            </w:pPr>
            <w:r>
              <w:t>ช่วงเวลา</w:t>
            </w:r>
          </w:p>
        </w:tc>
      </w:tr>
      <w:tr w:rsidR="00A637AA" w14:paraId="1042E341" w14:textId="77777777">
        <w:tc>
          <w:tcPr>
            <w:tcW w:w="2160" w:type="dxa"/>
          </w:tcPr>
          <w:p w14:paraId="44624110" w14:textId="77777777" w:rsidR="00A637AA" w:rsidRDefault="00000000">
            <w:pPr>
              <w:rPr>
                <w:rFonts w:hint="eastAsia"/>
              </w:rPr>
            </w:pPr>
            <w:r>
              <w:t>เมนูขายดี</w:t>
            </w:r>
          </w:p>
        </w:tc>
        <w:tc>
          <w:tcPr>
            <w:tcW w:w="2160" w:type="dxa"/>
          </w:tcPr>
          <w:p w14:paraId="0866D6E3" w14:textId="77777777" w:rsidR="00A637AA" w:rsidRDefault="00000000">
            <w:pPr>
              <w:rPr>
                <w:rFonts w:hint="eastAsia"/>
              </w:rPr>
            </w:pPr>
            <w:r>
              <w:t>Summary Table</w:t>
            </w:r>
          </w:p>
        </w:tc>
        <w:tc>
          <w:tcPr>
            <w:tcW w:w="2160" w:type="dxa"/>
          </w:tcPr>
          <w:p w14:paraId="6C4E6E4C" w14:textId="77777777" w:rsidR="00A637AA" w:rsidRDefault="00000000">
            <w:pPr>
              <w:rPr>
                <w:rFonts w:hint="eastAsia"/>
              </w:rPr>
            </w:pPr>
            <w:r>
              <w:t>แสดงเมนูที่ขายได้มาก</w:t>
            </w:r>
          </w:p>
        </w:tc>
        <w:tc>
          <w:tcPr>
            <w:tcW w:w="2160" w:type="dxa"/>
          </w:tcPr>
          <w:p w14:paraId="17EA3D6B" w14:textId="77777777" w:rsidR="00A637AA" w:rsidRDefault="00000000">
            <w:pPr>
              <w:rPr>
                <w:rFonts w:hint="eastAsia"/>
              </w:rPr>
            </w:pPr>
            <w:r>
              <w:t>รายวัน / รายสัปดาห์</w:t>
            </w:r>
          </w:p>
        </w:tc>
      </w:tr>
    </w:tbl>
    <w:p w14:paraId="7114DC9F" w14:textId="77777777" w:rsidR="00A637AA" w:rsidRDefault="00000000">
      <w:pPr>
        <w:pStyle w:val="Heading1"/>
      </w:pPr>
      <w:r>
        <w:t>5. Draft Sequence Diagram – Sales Report Endpoint</w:t>
      </w:r>
    </w:p>
    <w:p w14:paraId="4860BFD0" w14:textId="77777777" w:rsidR="00A637AA" w:rsidRDefault="00000000">
      <w:pPr>
        <w:rPr>
          <w:rFonts w:hint="eastAsia"/>
        </w:rPr>
      </w:pPr>
      <w:r>
        <w:t>ร่าง Sequence Diagram สำหรับ endpoint รายงานยอดขาย โดยยังไม่ต้อง implement จริงในสัปดาห์นี้ และใช้เป็นข้อมูลอ้างอิงสำหรับการ implement ภายหลัง</w:t>
      </w:r>
    </w:p>
    <w:p w14:paraId="42AB78BC" w14:textId="77777777" w:rsidR="00A637AA" w:rsidRDefault="00000000">
      <w:pPr>
        <w:rPr>
          <w:rFonts w:hint="eastAsia"/>
        </w:rPr>
      </w:pPr>
      <w:r>
        <w:t>Participants:</w:t>
      </w:r>
    </w:p>
    <w:p w14:paraId="4743ACE6" w14:textId="77777777" w:rsidR="00A637AA" w:rsidRDefault="00000000">
      <w:pPr>
        <w:pStyle w:val="ListBullet"/>
        <w:rPr>
          <w:rFonts w:hint="eastAsia"/>
        </w:rPr>
      </w:pPr>
      <w:r>
        <w:t>Owner</w:t>
      </w:r>
    </w:p>
    <w:p w14:paraId="0A4CBCEA" w14:textId="77777777" w:rsidR="00A637AA" w:rsidRDefault="00000000">
      <w:pPr>
        <w:pStyle w:val="ListBullet"/>
        <w:rPr>
          <w:rFonts w:hint="eastAsia"/>
        </w:rPr>
      </w:pPr>
      <w:r>
        <w:t>Frontend / Sales Report UI</w:t>
      </w:r>
    </w:p>
    <w:p w14:paraId="3CF809D1" w14:textId="77777777" w:rsidR="00A637AA" w:rsidRDefault="00000000">
      <w:pPr>
        <w:pStyle w:val="ListBullet"/>
        <w:rPr>
          <w:rFonts w:hint="eastAsia"/>
        </w:rPr>
      </w:pPr>
      <w:r>
        <w:t>Sales API</w:t>
      </w:r>
    </w:p>
    <w:p w14:paraId="129D623B" w14:textId="77777777" w:rsidR="00A637AA" w:rsidRDefault="00000000">
      <w:pPr>
        <w:pStyle w:val="ListBullet"/>
        <w:rPr>
          <w:rFonts w:hint="eastAsia"/>
        </w:rPr>
      </w:pPr>
      <w:r>
        <w:t>MySQL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1097"/>
        <w:gridCol w:w="1097"/>
        <w:gridCol w:w="5962"/>
      </w:tblGrid>
      <w:tr w:rsidR="00A637AA" w14:paraId="43A6969C" w14:textId="77777777" w:rsidTr="00124ECC">
        <w:tc>
          <w:tcPr>
            <w:tcW w:w="700" w:type="dxa"/>
          </w:tcPr>
          <w:p w14:paraId="3ACE39F7" w14:textId="77777777" w:rsidR="00A637AA" w:rsidRDefault="00000000">
            <w:pPr>
              <w:rPr>
                <w:rFonts w:hint="eastAsia"/>
              </w:rPr>
            </w:pPr>
            <w:proofErr w:type="spellStart"/>
            <w:r>
              <w:t>ลำดับ</w:t>
            </w:r>
            <w:proofErr w:type="spellEnd"/>
          </w:p>
        </w:tc>
        <w:tc>
          <w:tcPr>
            <w:tcW w:w="1097" w:type="dxa"/>
          </w:tcPr>
          <w:p w14:paraId="14928BFB" w14:textId="77777777" w:rsidR="00A637AA" w:rsidRDefault="00000000">
            <w:pPr>
              <w:rPr>
                <w:rFonts w:hint="eastAsia"/>
              </w:rPr>
            </w:pPr>
            <w:r>
              <w:t>ผู้ส่ง</w:t>
            </w:r>
          </w:p>
        </w:tc>
        <w:tc>
          <w:tcPr>
            <w:tcW w:w="1997" w:type="dxa"/>
          </w:tcPr>
          <w:p w14:paraId="5510C817" w14:textId="77777777" w:rsidR="00A637AA" w:rsidRDefault="00000000">
            <w:pPr>
              <w:rPr>
                <w:rFonts w:hint="eastAsia"/>
              </w:rPr>
            </w:pPr>
            <w:r>
              <w:t>ผู้รับ</w:t>
            </w:r>
          </w:p>
        </w:tc>
        <w:tc>
          <w:tcPr>
            <w:tcW w:w="5062" w:type="dxa"/>
          </w:tcPr>
          <w:p w14:paraId="7FD90520" w14:textId="77777777" w:rsidR="00A637AA" w:rsidRDefault="00000000">
            <w:pPr>
              <w:rPr>
                <w:rFonts w:hint="eastAsia"/>
              </w:rPr>
            </w:pPr>
            <w:r>
              <w:t>Message</w:t>
            </w:r>
          </w:p>
        </w:tc>
      </w:tr>
      <w:tr w:rsidR="00A637AA" w14:paraId="4CB72409" w14:textId="77777777" w:rsidTr="00124ECC">
        <w:tc>
          <w:tcPr>
            <w:tcW w:w="700" w:type="dxa"/>
          </w:tcPr>
          <w:p w14:paraId="68ECAD6B" w14:textId="77777777" w:rsidR="00A637AA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97" w:type="dxa"/>
          </w:tcPr>
          <w:p w14:paraId="5AC5DE67" w14:textId="77777777" w:rsidR="00A637AA" w:rsidRDefault="00000000">
            <w:pPr>
              <w:rPr>
                <w:rFonts w:hint="eastAsia"/>
              </w:rPr>
            </w:pPr>
            <w:r>
              <w:t>Owner</w:t>
            </w:r>
          </w:p>
        </w:tc>
        <w:tc>
          <w:tcPr>
            <w:tcW w:w="1997" w:type="dxa"/>
          </w:tcPr>
          <w:p w14:paraId="73F1EAE9" w14:textId="77777777" w:rsidR="00A637AA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5062" w:type="dxa"/>
          </w:tcPr>
          <w:p w14:paraId="22CDD027" w14:textId="77777777" w:rsidR="00A637AA" w:rsidRDefault="00000000">
            <w:pPr>
              <w:rPr>
                <w:rFonts w:hint="eastAsia"/>
              </w:rPr>
            </w:pPr>
            <w:r>
              <w:t>เลือกช่วงเวลาและสาขา</w:t>
            </w:r>
          </w:p>
        </w:tc>
      </w:tr>
      <w:tr w:rsidR="00A637AA" w14:paraId="3710FE48" w14:textId="77777777" w:rsidTr="00124ECC">
        <w:tc>
          <w:tcPr>
            <w:tcW w:w="700" w:type="dxa"/>
          </w:tcPr>
          <w:p w14:paraId="28EE4C21" w14:textId="77777777" w:rsidR="00A637AA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97" w:type="dxa"/>
          </w:tcPr>
          <w:p w14:paraId="58EB662D" w14:textId="77777777" w:rsidR="00A637AA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1997" w:type="dxa"/>
          </w:tcPr>
          <w:p w14:paraId="59BBC488" w14:textId="77777777" w:rsidR="00A637AA" w:rsidRDefault="00000000">
            <w:pPr>
              <w:rPr>
                <w:rFonts w:hint="eastAsia"/>
              </w:rPr>
            </w:pPr>
            <w:r>
              <w:t>Sales API</w:t>
            </w:r>
          </w:p>
        </w:tc>
        <w:tc>
          <w:tcPr>
            <w:tcW w:w="5062" w:type="dxa"/>
          </w:tcPr>
          <w:p w14:paraId="136F7CBC" w14:textId="77777777" w:rsidR="00A637AA" w:rsidRDefault="00000000">
            <w:pPr>
              <w:rPr>
                <w:rFonts w:hint="eastAsia"/>
              </w:rPr>
            </w:pPr>
            <w:r>
              <w:t>GET /api/reports/sales?branch_id=...&amp;start_date=...&amp;end_date=...</w:t>
            </w:r>
          </w:p>
        </w:tc>
      </w:tr>
      <w:tr w:rsidR="00A637AA" w14:paraId="266A315A" w14:textId="77777777" w:rsidTr="00124ECC">
        <w:tc>
          <w:tcPr>
            <w:tcW w:w="700" w:type="dxa"/>
          </w:tcPr>
          <w:p w14:paraId="21F7DCA9" w14:textId="77777777" w:rsidR="00A637AA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97" w:type="dxa"/>
          </w:tcPr>
          <w:p w14:paraId="3CD90454" w14:textId="77777777" w:rsidR="00A637AA" w:rsidRDefault="00000000">
            <w:pPr>
              <w:rPr>
                <w:rFonts w:hint="eastAsia"/>
              </w:rPr>
            </w:pPr>
            <w:r>
              <w:t>Sales API</w:t>
            </w:r>
          </w:p>
        </w:tc>
        <w:tc>
          <w:tcPr>
            <w:tcW w:w="1997" w:type="dxa"/>
          </w:tcPr>
          <w:p w14:paraId="6C87E88C" w14:textId="77777777" w:rsidR="00A637AA" w:rsidRDefault="00000000">
            <w:pPr>
              <w:rPr>
                <w:rFonts w:hint="eastAsia"/>
              </w:rPr>
            </w:pPr>
            <w:r>
              <w:t>MySQL</w:t>
            </w:r>
          </w:p>
        </w:tc>
        <w:tc>
          <w:tcPr>
            <w:tcW w:w="5062" w:type="dxa"/>
          </w:tcPr>
          <w:p w14:paraId="34F1417D" w14:textId="77777777" w:rsidR="00A637AA" w:rsidRDefault="00000000">
            <w:pPr>
              <w:rPr>
                <w:rFonts w:hint="eastAsia"/>
              </w:rPr>
            </w:pPr>
            <w:r>
              <w:t>Query ข้อมูลยอดขายตามช่วงเวลาและ branch_id</w:t>
            </w:r>
          </w:p>
        </w:tc>
      </w:tr>
      <w:tr w:rsidR="00A637AA" w14:paraId="6D485760" w14:textId="77777777" w:rsidTr="00124ECC">
        <w:tc>
          <w:tcPr>
            <w:tcW w:w="700" w:type="dxa"/>
          </w:tcPr>
          <w:p w14:paraId="52F41479" w14:textId="77777777" w:rsidR="00A637AA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97" w:type="dxa"/>
          </w:tcPr>
          <w:p w14:paraId="78C24A6F" w14:textId="77777777" w:rsidR="00A637AA" w:rsidRDefault="00000000">
            <w:pPr>
              <w:rPr>
                <w:rFonts w:hint="eastAsia"/>
              </w:rPr>
            </w:pPr>
            <w:r>
              <w:t>MySQL</w:t>
            </w:r>
          </w:p>
        </w:tc>
        <w:tc>
          <w:tcPr>
            <w:tcW w:w="1997" w:type="dxa"/>
          </w:tcPr>
          <w:p w14:paraId="50AE746B" w14:textId="77777777" w:rsidR="00A637AA" w:rsidRDefault="00000000">
            <w:pPr>
              <w:rPr>
                <w:rFonts w:hint="eastAsia"/>
              </w:rPr>
            </w:pPr>
            <w:r>
              <w:t>Sales API</w:t>
            </w:r>
          </w:p>
        </w:tc>
        <w:tc>
          <w:tcPr>
            <w:tcW w:w="5062" w:type="dxa"/>
          </w:tcPr>
          <w:p w14:paraId="4FB4FC85" w14:textId="77777777" w:rsidR="00A637AA" w:rsidRDefault="00000000">
            <w:pPr>
              <w:rPr>
                <w:rFonts w:hint="eastAsia"/>
              </w:rPr>
            </w:pPr>
            <w:r>
              <w:t>ส่งข้อมูลยอดขายกลับ</w:t>
            </w:r>
          </w:p>
        </w:tc>
      </w:tr>
      <w:tr w:rsidR="00A637AA" w14:paraId="2EC8CB38" w14:textId="77777777" w:rsidTr="00124ECC">
        <w:tc>
          <w:tcPr>
            <w:tcW w:w="700" w:type="dxa"/>
          </w:tcPr>
          <w:p w14:paraId="0B4CEEA5" w14:textId="77777777" w:rsidR="00A637AA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97" w:type="dxa"/>
          </w:tcPr>
          <w:p w14:paraId="216BF1A8" w14:textId="77777777" w:rsidR="00A637AA" w:rsidRDefault="00000000">
            <w:pPr>
              <w:rPr>
                <w:rFonts w:hint="eastAsia"/>
              </w:rPr>
            </w:pPr>
            <w:r>
              <w:t>Sales API</w:t>
            </w:r>
          </w:p>
        </w:tc>
        <w:tc>
          <w:tcPr>
            <w:tcW w:w="1997" w:type="dxa"/>
          </w:tcPr>
          <w:p w14:paraId="452278F9" w14:textId="77777777" w:rsidR="00A637AA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5062" w:type="dxa"/>
          </w:tcPr>
          <w:p w14:paraId="5687B21C" w14:textId="77777777" w:rsidR="00A637AA" w:rsidRDefault="00000000">
            <w:pPr>
              <w:rPr>
                <w:rFonts w:hint="eastAsia"/>
              </w:rPr>
            </w:pPr>
            <w:r>
              <w:t>ส่ง Sales Report กลับ</w:t>
            </w:r>
          </w:p>
        </w:tc>
      </w:tr>
      <w:tr w:rsidR="00A637AA" w14:paraId="14ECB750" w14:textId="77777777" w:rsidTr="00124ECC">
        <w:tc>
          <w:tcPr>
            <w:tcW w:w="700" w:type="dxa"/>
          </w:tcPr>
          <w:p w14:paraId="6828DE29" w14:textId="77777777" w:rsidR="00A637AA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97" w:type="dxa"/>
          </w:tcPr>
          <w:p w14:paraId="02DFBB4B" w14:textId="77777777" w:rsidR="00A637AA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1997" w:type="dxa"/>
          </w:tcPr>
          <w:p w14:paraId="5C20CB0A" w14:textId="77777777" w:rsidR="00A637AA" w:rsidRDefault="00000000">
            <w:pPr>
              <w:rPr>
                <w:rFonts w:hint="eastAsia"/>
              </w:rPr>
            </w:pPr>
            <w:r>
              <w:t>Owner</w:t>
            </w:r>
          </w:p>
        </w:tc>
        <w:tc>
          <w:tcPr>
            <w:tcW w:w="5062" w:type="dxa"/>
          </w:tcPr>
          <w:p w14:paraId="711A3193" w14:textId="77777777" w:rsidR="00A637AA" w:rsidRDefault="00000000">
            <w:pPr>
              <w:rPr>
                <w:rFonts w:hint="eastAsia"/>
              </w:rPr>
            </w:pPr>
            <w:r>
              <w:t>แสดง Summary Report</w:t>
            </w:r>
          </w:p>
        </w:tc>
      </w:tr>
    </w:tbl>
    <w:p w14:paraId="5841228C" w14:textId="77777777" w:rsidR="00A637AA" w:rsidRDefault="00000000">
      <w:pPr>
        <w:rPr>
          <w:rFonts w:hint="eastAsia"/>
        </w:rPr>
      </w:pPr>
      <w:r>
        <w:t xml:space="preserve">Sequence </w:t>
      </w:r>
      <w:proofErr w:type="spellStart"/>
      <w:r>
        <w:t>แบบย่อ</w:t>
      </w:r>
      <w:proofErr w:type="spellEnd"/>
      <w:r>
        <w:t>:</w:t>
      </w:r>
    </w:p>
    <w:p w14:paraId="55D72E53" w14:textId="77777777" w:rsidR="00A637AA" w:rsidRDefault="00000000">
      <w:pPr>
        <w:rPr>
          <w:rFonts w:hint="eastAsia"/>
        </w:rPr>
      </w:pPr>
      <w:r>
        <w:lastRenderedPageBreak/>
        <w:t>Owner → Frontend: เลือกช่วงเวลา + สาขา</w:t>
      </w:r>
    </w:p>
    <w:p w14:paraId="3B18FB59" w14:textId="77777777" w:rsidR="00A637AA" w:rsidRDefault="00000000">
      <w:pPr>
        <w:rPr>
          <w:rFonts w:hint="eastAsia"/>
        </w:rPr>
      </w:pPr>
      <w:r>
        <w:t>Frontend → Sales API: GET /api/reports/sales</w:t>
      </w:r>
    </w:p>
    <w:p w14:paraId="486F4CF7" w14:textId="77777777" w:rsidR="00A637AA" w:rsidRDefault="00000000">
      <w:pPr>
        <w:rPr>
          <w:rFonts w:hint="eastAsia"/>
        </w:rPr>
      </w:pPr>
      <w:r>
        <w:t>Sales API → MySQL: ดึงข้อมูลยอดขาย</w:t>
      </w:r>
    </w:p>
    <w:p w14:paraId="70E86C14" w14:textId="77777777" w:rsidR="00A637AA" w:rsidRDefault="00000000">
      <w:pPr>
        <w:rPr>
          <w:rFonts w:hint="eastAsia"/>
        </w:rPr>
      </w:pPr>
      <w:r>
        <w:t>MySQL → Sales API: ส่งข้อมูล</w:t>
      </w:r>
    </w:p>
    <w:p w14:paraId="1F873EFE" w14:textId="77777777" w:rsidR="00A637AA" w:rsidRDefault="00000000">
      <w:pPr>
        <w:rPr>
          <w:rFonts w:hint="eastAsia"/>
        </w:rPr>
      </w:pPr>
      <w:r>
        <w:t>Sales API → Frontend: ส่งรายงาน</w:t>
      </w:r>
    </w:p>
    <w:p w14:paraId="22885657" w14:textId="77777777" w:rsidR="00A637AA" w:rsidRDefault="00000000">
      <w:pPr>
        <w:rPr>
          <w:rFonts w:hint="eastAsia"/>
        </w:rPr>
      </w:pPr>
      <w:r>
        <w:t>Frontend → Owner: แสดง Summary Report</w:t>
      </w:r>
    </w:p>
    <w:p w14:paraId="636506B1" w14:textId="77777777" w:rsidR="00A637AA" w:rsidRDefault="00000000">
      <w:pPr>
        <w:pStyle w:val="Heading1"/>
      </w:pPr>
      <w:r>
        <w:t>6. Traceability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5"/>
        <w:gridCol w:w="2235"/>
        <w:gridCol w:w="4516"/>
      </w:tblGrid>
      <w:tr w:rsidR="00A637AA" w14:paraId="4F4D241C" w14:textId="77777777">
        <w:tc>
          <w:tcPr>
            <w:tcW w:w="2880" w:type="dxa"/>
          </w:tcPr>
          <w:p w14:paraId="35BEB242" w14:textId="77777777" w:rsidR="00A637AA" w:rsidRDefault="00000000">
            <w:pPr>
              <w:rPr>
                <w:rFonts w:hint="eastAsia"/>
              </w:rPr>
            </w:pPr>
            <w:r>
              <w:t>ส่วนงาน</w:t>
            </w:r>
          </w:p>
        </w:tc>
        <w:tc>
          <w:tcPr>
            <w:tcW w:w="2880" w:type="dxa"/>
          </w:tcPr>
          <w:p w14:paraId="6FC94E6A" w14:textId="77777777" w:rsidR="00A637AA" w:rsidRDefault="00000000">
            <w:pPr>
              <w:rPr>
                <w:rFonts w:hint="eastAsia"/>
              </w:rPr>
            </w:pPr>
            <w:r>
              <w:t>Requirement / User Story ที่เกี่ยวข้อง</w:t>
            </w:r>
          </w:p>
        </w:tc>
        <w:tc>
          <w:tcPr>
            <w:tcW w:w="2880" w:type="dxa"/>
          </w:tcPr>
          <w:p w14:paraId="18D21A71" w14:textId="77777777" w:rsidR="00A637AA" w:rsidRDefault="00000000">
            <w:pPr>
              <w:rPr>
                <w:rFonts w:hint="eastAsia"/>
              </w:rPr>
            </w:pPr>
            <w:r>
              <w:t>ผลลัพธ์</w:t>
            </w:r>
          </w:p>
        </w:tc>
      </w:tr>
      <w:tr w:rsidR="00A637AA" w14:paraId="40935EAA" w14:textId="77777777">
        <w:tc>
          <w:tcPr>
            <w:tcW w:w="2880" w:type="dxa"/>
          </w:tcPr>
          <w:p w14:paraId="5D6F35D0" w14:textId="77777777" w:rsidR="00A637AA" w:rsidRDefault="00000000">
            <w:pPr>
              <w:rPr>
                <w:rFonts w:hint="eastAsia"/>
              </w:rPr>
            </w:pPr>
            <w:r>
              <w:t>POS Input Form</w:t>
            </w:r>
          </w:p>
        </w:tc>
        <w:tc>
          <w:tcPr>
            <w:tcW w:w="2880" w:type="dxa"/>
          </w:tcPr>
          <w:p w14:paraId="0E705F22" w14:textId="77777777" w:rsidR="00A637AA" w:rsidRDefault="00000000">
            <w:pPr>
              <w:rPr>
                <w:rFonts w:hint="eastAsia"/>
              </w:rPr>
            </w:pPr>
            <w:r>
              <w:t>FR-01, FR-02, FR-05, FR-06 / US-01, US-02, US-05, US-06</w:t>
            </w:r>
          </w:p>
        </w:tc>
        <w:tc>
          <w:tcPr>
            <w:tcW w:w="2880" w:type="dxa"/>
          </w:tcPr>
          <w:p w14:paraId="07FE446B" w14:textId="77777777" w:rsidR="00A637AA" w:rsidRDefault="00000000">
            <w:pPr>
              <w:rPr>
                <w:rFonts w:hint="eastAsia"/>
              </w:rPr>
            </w:pPr>
            <w:r>
              <w:t>รับเมนู ตัวเลือก ความหวาน สมาชิก และวิธีชำระเงิน พร้อม validation</w:t>
            </w:r>
          </w:p>
        </w:tc>
      </w:tr>
      <w:tr w:rsidR="00A637AA" w14:paraId="1E432B26" w14:textId="77777777">
        <w:tc>
          <w:tcPr>
            <w:tcW w:w="2880" w:type="dxa"/>
          </w:tcPr>
          <w:p w14:paraId="70A37686" w14:textId="77777777" w:rsidR="00A637AA" w:rsidRDefault="00000000">
            <w:pPr>
              <w:rPr>
                <w:rFonts w:hint="eastAsia"/>
              </w:rPr>
            </w:pPr>
            <w:r>
              <w:t>Receipt</w:t>
            </w:r>
          </w:p>
        </w:tc>
        <w:tc>
          <w:tcPr>
            <w:tcW w:w="2880" w:type="dxa"/>
          </w:tcPr>
          <w:p w14:paraId="4A06D98E" w14:textId="77777777" w:rsidR="00A637AA" w:rsidRDefault="00000000">
            <w:pPr>
              <w:rPr>
                <w:rFonts w:hint="eastAsia"/>
              </w:rPr>
            </w:pPr>
            <w:r>
              <w:t>FR-02 / US-02</w:t>
            </w:r>
          </w:p>
        </w:tc>
        <w:tc>
          <w:tcPr>
            <w:tcW w:w="2880" w:type="dxa"/>
          </w:tcPr>
          <w:p w14:paraId="03D50591" w14:textId="77777777" w:rsidR="00A637AA" w:rsidRDefault="00000000">
            <w:pPr>
              <w:rPr>
                <w:rFonts w:hint="eastAsia"/>
              </w:rPr>
            </w:pPr>
            <w:r>
              <w:t>แสดงรายละเอียดออเดอร์และยอดสุทธิหลังชำระเงิน</w:t>
            </w:r>
          </w:p>
        </w:tc>
      </w:tr>
      <w:tr w:rsidR="00A637AA" w14:paraId="1A42EF05" w14:textId="77777777">
        <w:tc>
          <w:tcPr>
            <w:tcW w:w="2880" w:type="dxa"/>
          </w:tcPr>
          <w:p w14:paraId="11DB0F5F" w14:textId="77777777" w:rsidR="00A637AA" w:rsidRDefault="00000000">
            <w:pPr>
              <w:rPr>
                <w:rFonts w:hint="eastAsia"/>
              </w:rPr>
            </w:pPr>
            <w:r>
              <w:t>Sales Report</w:t>
            </w:r>
          </w:p>
        </w:tc>
        <w:tc>
          <w:tcPr>
            <w:tcW w:w="2880" w:type="dxa"/>
          </w:tcPr>
          <w:p w14:paraId="1BE97CB1" w14:textId="77777777" w:rsidR="00A637AA" w:rsidRDefault="00000000">
            <w:pPr>
              <w:rPr>
                <w:rFonts w:hint="eastAsia"/>
              </w:rPr>
            </w:pPr>
            <w:r>
              <w:t>FR-07 / US-07</w:t>
            </w:r>
          </w:p>
        </w:tc>
        <w:tc>
          <w:tcPr>
            <w:tcW w:w="2880" w:type="dxa"/>
          </w:tcPr>
          <w:p w14:paraId="67614939" w14:textId="77777777" w:rsidR="00A637AA" w:rsidRDefault="00000000">
            <w:pPr>
              <w:rPr>
                <w:rFonts w:hint="eastAsia"/>
              </w:rPr>
            </w:pPr>
            <w:r>
              <w:t>สรุปยอดขายรวม รายได้ตามสาขา และเมนูขายดี</w:t>
            </w:r>
          </w:p>
        </w:tc>
      </w:tr>
      <w:tr w:rsidR="00A637AA" w14:paraId="7849B7EE" w14:textId="77777777">
        <w:tc>
          <w:tcPr>
            <w:tcW w:w="2880" w:type="dxa"/>
          </w:tcPr>
          <w:p w14:paraId="14D84818" w14:textId="77777777" w:rsidR="00A637AA" w:rsidRDefault="00000000">
            <w:pPr>
              <w:rPr>
                <w:rFonts w:hint="eastAsia"/>
              </w:rPr>
            </w:pPr>
            <w:r>
              <w:t>Sales Report Sequence</w:t>
            </w:r>
          </w:p>
        </w:tc>
        <w:tc>
          <w:tcPr>
            <w:tcW w:w="2880" w:type="dxa"/>
          </w:tcPr>
          <w:p w14:paraId="485279D0" w14:textId="77777777" w:rsidR="00A637AA" w:rsidRDefault="00000000">
            <w:pPr>
              <w:rPr>
                <w:rFonts w:hint="eastAsia"/>
              </w:rPr>
            </w:pPr>
            <w:r>
              <w:t>FR-07 / US-07</w:t>
            </w:r>
          </w:p>
        </w:tc>
        <w:tc>
          <w:tcPr>
            <w:tcW w:w="2880" w:type="dxa"/>
          </w:tcPr>
          <w:p w14:paraId="1F180A24" w14:textId="77777777" w:rsidR="00A637AA" w:rsidRDefault="00000000">
            <w:pPr>
              <w:rPr>
                <w:rFonts w:hint="eastAsia"/>
              </w:rPr>
            </w:pPr>
            <w:r>
              <w:t>ร่างการเรียก GET /api/reports/sales และการดึงข้อมูลจากฐานข้อมูล</w:t>
            </w:r>
          </w:p>
        </w:tc>
      </w:tr>
    </w:tbl>
    <w:p w14:paraId="18C46245" w14:textId="217F744D" w:rsidR="00A637AA" w:rsidRDefault="00A637AA">
      <w:pPr>
        <w:rPr>
          <w:rFonts w:hint="eastAsia"/>
        </w:rPr>
      </w:pPr>
    </w:p>
    <w:sectPr w:rsidR="00A637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004315">
    <w:abstractNumId w:val="8"/>
  </w:num>
  <w:num w:numId="2" w16cid:durableId="1547991264">
    <w:abstractNumId w:val="6"/>
  </w:num>
  <w:num w:numId="3" w16cid:durableId="450167989">
    <w:abstractNumId w:val="5"/>
  </w:num>
  <w:num w:numId="4" w16cid:durableId="1516309878">
    <w:abstractNumId w:val="4"/>
  </w:num>
  <w:num w:numId="5" w16cid:durableId="1649625427">
    <w:abstractNumId w:val="7"/>
  </w:num>
  <w:num w:numId="6" w16cid:durableId="425078310">
    <w:abstractNumId w:val="3"/>
  </w:num>
  <w:num w:numId="7" w16cid:durableId="288783571">
    <w:abstractNumId w:val="2"/>
  </w:num>
  <w:num w:numId="8" w16cid:durableId="295531794">
    <w:abstractNumId w:val="1"/>
  </w:num>
  <w:num w:numId="9" w16cid:durableId="207723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ECC"/>
    <w:rsid w:val="0015074B"/>
    <w:rsid w:val="0029639D"/>
    <w:rsid w:val="00326F90"/>
    <w:rsid w:val="00A637AA"/>
    <w:rsid w:val="00AA1D8D"/>
    <w:rsid w:val="00AE7A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31CF1"/>
  <w14:defaultImageDpi w14:val="300"/>
  <w15:docId w15:val="{C44C039B-282D-4FAD-9709-590E4EBB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informatics</cp:lastModifiedBy>
  <cp:revision>2</cp:revision>
  <dcterms:created xsi:type="dcterms:W3CDTF">2013-12-23T23:15:00Z</dcterms:created>
  <dcterms:modified xsi:type="dcterms:W3CDTF">2026-10-03T03:24:00Z</dcterms:modified>
  <cp:category/>
</cp:coreProperties>
</file>